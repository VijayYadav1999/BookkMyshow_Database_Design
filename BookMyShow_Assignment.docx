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BC549" w14:textId="77777777" w:rsidR="00534655" w:rsidRDefault="00A82239">
      <w:pPr>
        <w:pStyle w:val="Heading1"/>
      </w:pPr>
      <w:r>
        <w:t>BookMyShow Ticketing Platform - Database Design &amp; Queries</w:t>
      </w:r>
    </w:p>
    <w:p w14:paraId="347C2C88" w14:textId="77777777" w:rsidR="00534655" w:rsidRDefault="00A82239">
      <w:pPr>
        <w:pStyle w:val="Heading2"/>
      </w:pPr>
      <w:r>
        <w:t>P1 - Entities, Attributes, Tables &amp; Normalized Design</w:t>
      </w:r>
    </w:p>
    <w:p w14:paraId="1AC51AED" w14:textId="322BA7FE" w:rsidR="00534655" w:rsidRDefault="00A82239">
      <w:r>
        <w:br/>
        <w:t>1. Theatre</w:t>
      </w:r>
      <w:r>
        <w:br/>
        <w:t xml:space="preserve">   - theatre_id (PK)</w:t>
      </w:r>
      <w:r>
        <w:br/>
        <w:t xml:space="preserve">   - theatre_name</w:t>
      </w:r>
      <w:r>
        <w:br/>
        <w:t xml:space="preserve">   - location</w:t>
      </w:r>
      <w:r>
        <w:br/>
      </w:r>
      <w:r>
        <w:br/>
        <w:t>2. Movie</w:t>
      </w:r>
      <w:r>
        <w:br/>
        <w:t xml:space="preserve">   - movie_id (PK)</w:t>
      </w:r>
      <w:r>
        <w:br/>
        <w:t xml:space="preserve">   - movie_name</w:t>
      </w:r>
      <w:r>
        <w:br/>
        <w:t xml:space="preserve">   - language</w:t>
      </w:r>
      <w:r>
        <w:br/>
      </w:r>
      <w:r>
        <w:t xml:space="preserve">   - duration_mins</w:t>
      </w:r>
      <w:r>
        <w:br/>
      </w:r>
      <w:r>
        <w:br/>
        <w:t>3. Show</w:t>
      </w:r>
      <w:r>
        <w:br/>
        <w:t xml:space="preserve">   - show_id (PK)</w:t>
      </w:r>
      <w:r>
        <w:br/>
        <w:t xml:space="preserve">   - theatre_id (FK → Theatre)</w:t>
      </w:r>
      <w:r>
        <w:br/>
        <w:t xml:space="preserve">   - movie_id (FK → Movie)</w:t>
      </w:r>
      <w:r>
        <w:br/>
        <w:t xml:space="preserve">   - show_date</w:t>
      </w:r>
      <w:r>
        <w:br/>
        <w:t xml:space="preserve">   - </w:t>
      </w:r>
      <w:proofErr w:type="spellStart"/>
      <w:r>
        <w:t>show_time</w:t>
      </w:r>
      <w:proofErr w:type="spellEnd"/>
      <w:r>
        <w:br/>
      </w:r>
    </w:p>
    <w:p w14:paraId="16A6AE72" w14:textId="77777777" w:rsidR="00534655" w:rsidRDefault="00A82239">
      <w:pPr>
        <w:pStyle w:val="Heading3"/>
      </w:pPr>
      <w:r>
        <w:t>SQL - Table Structures</w:t>
      </w:r>
    </w:p>
    <w:p w14:paraId="137F15AC" w14:textId="77777777" w:rsidR="00534655" w:rsidRDefault="00A82239">
      <w:r>
        <w:t>CREATE TABLE Theatre (</w:t>
      </w:r>
      <w:r>
        <w:br/>
        <w:t xml:space="preserve">    theatre_id INT AUTO_INCREMENT PRIMARY KEY,</w:t>
      </w:r>
      <w:r>
        <w:br/>
        <w:t xml:space="preserve">    theatre_name VARCHAR(100) NOT NULL,</w:t>
      </w:r>
      <w:r>
        <w:br/>
        <w:t xml:space="preserve">    location VARCHAR(100) NOT NULL</w:t>
      </w:r>
      <w:r>
        <w:br/>
        <w:t>);</w:t>
      </w:r>
      <w:r>
        <w:br/>
      </w:r>
      <w:r>
        <w:br/>
        <w:t>CREATE TABLE Movie (</w:t>
      </w:r>
      <w:r>
        <w:br/>
        <w:t xml:space="preserve">    movie_id INT AUTO_INCREMENT PRIMARY KEY,</w:t>
      </w:r>
      <w:r>
        <w:br/>
        <w:t xml:space="preserve">    movie_name VARCHAR(100) NOT NULL,</w:t>
      </w:r>
      <w:r>
        <w:br/>
        <w:t xml:space="preserve">    language VARCHAR(50),</w:t>
      </w:r>
      <w:r>
        <w:br/>
        <w:t xml:space="preserve">    duration_mins INT</w:t>
      </w:r>
      <w:r>
        <w:br/>
        <w:t>);</w:t>
      </w:r>
      <w:r>
        <w:br/>
      </w:r>
      <w:r>
        <w:br/>
        <w:t>CREATE TABLE ShowDetails (</w:t>
      </w:r>
      <w:r>
        <w:br/>
        <w:t xml:space="preserve">    show_id INT AUTO_INCREMENT PRIMARY KEY,</w:t>
      </w:r>
      <w:r>
        <w:br/>
        <w:t xml:space="preserve">    theatre_id INT,</w:t>
      </w:r>
      <w:r>
        <w:br/>
        <w:t xml:space="preserve">    movie_id INT,</w:t>
      </w:r>
      <w:r>
        <w:br/>
        <w:t xml:space="preserve">    show_date DATE,</w:t>
      </w:r>
      <w:r>
        <w:br/>
      </w:r>
      <w:r>
        <w:lastRenderedPageBreak/>
        <w:t xml:space="preserve">    show_time TIME,</w:t>
      </w:r>
      <w:r>
        <w:br/>
        <w:t xml:space="preserve">    FOREIGN KEY (theatre_id) REFERENCES Theatre(theatre_id),</w:t>
      </w:r>
      <w:r>
        <w:br/>
        <w:t xml:space="preserve">    FOREIGN KEY (mo</w:t>
      </w:r>
      <w:r>
        <w:t>vie_id) REFERENCES Movie(movie_id)</w:t>
      </w:r>
      <w:r>
        <w:br/>
        <w:t>);</w:t>
      </w:r>
    </w:p>
    <w:p w14:paraId="0D6F1B30" w14:textId="77777777" w:rsidR="00534655" w:rsidRDefault="00A82239">
      <w:pPr>
        <w:pStyle w:val="Heading3"/>
      </w:pPr>
      <w:r>
        <w:t>Sample Data</w:t>
      </w:r>
    </w:p>
    <w:p w14:paraId="7A72C0A6" w14:textId="77777777" w:rsidR="00534655" w:rsidRDefault="00A82239">
      <w:r>
        <w:t>-- Theatre</w:t>
      </w:r>
      <w:r>
        <w:br/>
        <w:t>INSERT INTO Theatre (theatre_name, location) VALUES</w:t>
      </w:r>
      <w:r>
        <w:br/>
        <w:t>('PVR Cinemas', 'Kolkata'),</w:t>
      </w:r>
      <w:r>
        <w:br/>
        <w:t>('INOX', 'Mumbai');</w:t>
      </w:r>
      <w:r>
        <w:br/>
      </w:r>
      <w:r>
        <w:br/>
        <w:t>-- Movies</w:t>
      </w:r>
      <w:r>
        <w:br/>
        <w:t>INSERT INTO Movie (movie_name, language, duration_mins) VALUES</w:t>
      </w:r>
      <w:r>
        <w:br/>
        <w:t>('Jawan', 'Hindi', 165),</w:t>
      </w:r>
      <w:r>
        <w:br/>
        <w:t>('Leo', 'Tamil', 160),</w:t>
      </w:r>
      <w:r>
        <w:br/>
        <w:t>('Avengers: Endgame', 'English', 180);</w:t>
      </w:r>
      <w:r>
        <w:br/>
      </w:r>
      <w:r>
        <w:br/>
        <w:t>-- Shows</w:t>
      </w:r>
      <w:r>
        <w:br/>
        <w:t>INSERT INTO ShowDetails (theatre_id, movie_id, show_date, show_time) VALUES</w:t>
      </w:r>
      <w:r>
        <w:br/>
        <w:t>(1, 1, '2025-09-25', '10:00:00'),</w:t>
      </w:r>
      <w:r>
        <w:br/>
        <w:t>(1, 1, '2025-09-25', '14:00:00'),</w:t>
      </w:r>
      <w:r>
        <w:br/>
        <w:t>(1, 2, '2025-09-25', '18:30:00'),</w:t>
      </w:r>
      <w:r>
        <w:br/>
        <w:t>(2, 3, '2025-09-25', '21:00:00'),</w:t>
      </w:r>
      <w:r>
        <w:br/>
        <w:t>(2, 1, '2025-09-26', '09:00:</w:t>
      </w:r>
      <w:r>
        <w:t>00');</w:t>
      </w:r>
    </w:p>
    <w:p w14:paraId="1F5593B2" w14:textId="77777777" w:rsidR="00534655" w:rsidRDefault="00A82239">
      <w:pPr>
        <w:pStyle w:val="Heading2"/>
      </w:pPr>
      <w:r>
        <w:t>P2 - Query to List Shows on a Given Date &amp; Theatre</w:t>
      </w:r>
    </w:p>
    <w:p w14:paraId="310FE304" w14:textId="77777777" w:rsidR="00534655" w:rsidRDefault="00A82239">
      <w:r>
        <w:t xml:space="preserve">SELECT </w:t>
      </w:r>
      <w:r>
        <w:br/>
        <w:t xml:space="preserve">    t.theatre_name,</w:t>
      </w:r>
      <w:r>
        <w:br/>
        <w:t xml:space="preserve">    m.movie_name,</w:t>
      </w:r>
      <w:r>
        <w:br/>
        <w:t xml:space="preserve">    s.show_date,</w:t>
      </w:r>
      <w:r>
        <w:br/>
        <w:t xml:space="preserve">    s.show_time</w:t>
      </w:r>
      <w:r>
        <w:br/>
        <w:t>FROM ShowDetails s</w:t>
      </w:r>
      <w:r>
        <w:br/>
        <w:t>JOIN Theatre t ON s.theatre_id = t.theatre_id</w:t>
      </w:r>
      <w:r>
        <w:br/>
        <w:t>JOIN Movie m ON s.movie_id = m.movie_id</w:t>
      </w:r>
      <w:r>
        <w:br/>
        <w:t>WHERE s.show_date = '2025-09-25'</w:t>
      </w:r>
      <w:r>
        <w:br/>
        <w:t xml:space="preserve">  AND t.theatre_name = 'PVR Cinemas'</w:t>
      </w:r>
      <w:r>
        <w:br/>
        <w:t>ORDER BY s.show_time;</w:t>
      </w:r>
    </w:p>
    <w:p w14:paraId="4984D1A4" w14:textId="77777777" w:rsidR="00534655" w:rsidRDefault="00A82239">
      <w:pPr>
        <w:pStyle w:val="Heading3"/>
      </w:pPr>
      <w:r>
        <w:t>Expected Output Example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34655" w14:paraId="4805F45E" w14:textId="77777777">
        <w:tc>
          <w:tcPr>
            <w:tcW w:w="2160" w:type="dxa"/>
          </w:tcPr>
          <w:p w14:paraId="076B5B78" w14:textId="77777777" w:rsidR="00534655" w:rsidRDefault="00A82239">
            <w:r>
              <w:t>theatre_name</w:t>
            </w:r>
          </w:p>
        </w:tc>
        <w:tc>
          <w:tcPr>
            <w:tcW w:w="2160" w:type="dxa"/>
          </w:tcPr>
          <w:p w14:paraId="3CA0CABC" w14:textId="77777777" w:rsidR="00534655" w:rsidRDefault="00A82239">
            <w:r>
              <w:t>movie_name</w:t>
            </w:r>
          </w:p>
        </w:tc>
        <w:tc>
          <w:tcPr>
            <w:tcW w:w="2160" w:type="dxa"/>
          </w:tcPr>
          <w:p w14:paraId="7F8E545A" w14:textId="77777777" w:rsidR="00534655" w:rsidRDefault="00A82239">
            <w:r>
              <w:t>show_date</w:t>
            </w:r>
          </w:p>
        </w:tc>
        <w:tc>
          <w:tcPr>
            <w:tcW w:w="2160" w:type="dxa"/>
          </w:tcPr>
          <w:p w14:paraId="1246FA88" w14:textId="77777777" w:rsidR="00534655" w:rsidRDefault="00A82239">
            <w:r>
              <w:t>show_time</w:t>
            </w:r>
          </w:p>
        </w:tc>
      </w:tr>
      <w:tr w:rsidR="00534655" w14:paraId="17E3B765" w14:textId="77777777">
        <w:tc>
          <w:tcPr>
            <w:tcW w:w="2160" w:type="dxa"/>
          </w:tcPr>
          <w:p w14:paraId="277CA67F" w14:textId="77777777" w:rsidR="00534655" w:rsidRDefault="00A82239">
            <w:r>
              <w:t>PVR Cinemas</w:t>
            </w:r>
          </w:p>
        </w:tc>
        <w:tc>
          <w:tcPr>
            <w:tcW w:w="2160" w:type="dxa"/>
          </w:tcPr>
          <w:p w14:paraId="740C22A3" w14:textId="77777777" w:rsidR="00534655" w:rsidRDefault="00A82239">
            <w:r>
              <w:t>Jawan</w:t>
            </w:r>
          </w:p>
        </w:tc>
        <w:tc>
          <w:tcPr>
            <w:tcW w:w="2160" w:type="dxa"/>
          </w:tcPr>
          <w:p w14:paraId="1099B284" w14:textId="77777777" w:rsidR="00534655" w:rsidRDefault="00A82239">
            <w:r>
              <w:t>2025-09-25</w:t>
            </w:r>
          </w:p>
        </w:tc>
        <w:tc>
          <w:tcPr>
            <w:tcW w:w="2160" w:type="dxa"/>
          </w:tcPr>
          <w:p w14:paraId="7362299F" w14:textId="77777777" w:rsidR="00534655" w:rsidRDefault="00A82239">
            <w:r>
              <w:t>10:00:00</w:t>
            </w:r>
          </w:p>
        </w:tc>
      </w:tr>
      <w:tr w:rsidR="00534655" w14:paraId="42C6A73F" w14:textId="77777777">
        <w:tc>
          <w:tcPr>
            <w:tcW w:w="2160" w:type="dxa"/>
          </w:tcPr>
          <w:p w14:paraId="15FF5045" w14:textId="77777777" w:rsidR="00534655" w:rsidRDefault="00A82239">
            <w:r>
              <w:t>PVR Cinemas</w:t>
            </w:r>
          </w:p>
        </w:tc>
        <w:tc>
          <w:tcPr>
            <w:tcW w:w="2160" w:type="dxa"/>
          </w:tcPr>
          <w:p w14:paraId="7EB731D7" w14:textId="77777777" w:rsidR="00534655" w:rsidRDefault="00A82239">
            <w:r>
              <w:t>Jawan</w:t>
            </w:r>
          </w:p>
        </w:tc>
        <w:tc>
          <w:tcPr>
            <w:tcW w:w="2160" w:type="dxa"/>
          </w:tcPr>
          <w:p w14:paraId="55000FF2" w14:textId="77777777" w:rsidR="00534655" w:rsidRDefault="00A82239">
            <w:r>
              <w:t>2025-09-25</w:t>
            </w:r>
          </w:p>
        </w:tc>
        <w:tc>
          <w:tcPr>
            <w:tcW w:w="2160" w:type="dxa"/>
          </w:tcPr>
          <w:p w14:paraId="7E70A714" w14:textId="77777777" w:rsidR="00534655" w:rsidRDefault="00A82239">
            <w:r>
              <w:t>14:00:00</w:t>
            </w:r>
          </w:p>
        </w:tc>
      </w:tr>
      <w:tr w:rsidR="00534655" w14:paraId="40DD8911" w14:textId="77777777">
        <w:tc>
          <w:tcPr>
            <w:tcW w:w="2160" w:type="dxa"/>
          </w:tcPr>
          <w:p w14:paraId="5A0AF4D3" w14:textId="77777777" w:rsidR="00534655" w:rsidRDefault="00A82239">
            <w:r>
              <w:lastRenderedPageBreak/>
              <w:t>PVR Cinemas</w:t>
            </w:r>
          </w:p>
        </w:tc>
        <w:tc>
          <w:tcPr>
            <w:tcW w:w="2160" w:type="dxa"/>
          </w:tcPr>
          <w:p w14:paraId="715F33CB" w14:textId="77777777" w:rsidR="00534655" w:rsidRDefault="00A82239">
            <w:r>
              <w:t>Leo</w:t>
            </w:r>
          </w:p>
        </w:tc>
        <w:tc>
          <w:tcPr>
            <w:tcW w:w="2160" w:type="dxa"/>
          </w:tcPr>
          <w:p w14:paraId="6C52D739" w14:textId="77777777" w:rsidR="00534655" w:rsidRDefault="00A82239">
            <w:r>
              <w:t>2025-09-25</w:t>
            </w:r>
          </w:p>
        </w:tc>
        <w:tc>
          <w:tcPr>
            <w:tcW w:w="2160" w:type="dxa"/>
          </w:tcPr>
          <w:p w14:paraId="411795E0" w14:textId="77777777" w:rsidR="00534655" w:rsidRDefault="00A82239">
            <w:r>
              <w:t>18:30:00</w:t>
            </w:r>
          </w:p>
        </w:tc>
      </w:tr>
    </w:tbl>
    <w:p w14:paraId="0DE03116" w14:textId="77777777" w:rsidR="00EB321F" w:rsidRDefault="00EB321F"/>
    <w:sectPr w:rsidR="00EB32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7169319">
    <w:abstractNumId w:val="8"/>
  </w:num>
  <w:num w:numId="2" w16cid:durableId="1957128838">
    <w:abstractNumId w:val="6"/>
  </w:num>
  <w:num w:numId="3" w16cid:durableId="541744066">
    <w:abstractNumId w:val="5"/>
  </w:num>
  <w:num w:numId="4" w16cid:durableId="2105953052">
    <w:abstractNumId w:val="4"/>
  </w:num>
  <w:num w:numId="5" w16cid:durableId="376393222">
    <w:abstractNumId w:val="7"/>
  </w:num>
  <w:num w:numId="6" w16cid:durableId="2140372897">
    <w:abstractNumId w:val="3"/>
  </w:num>
  <w:num w:numId="7" w16cid:durableId="1163088699">
    <w:abstractNumId w:val="2"/>
  </w:num>
  <w:num w:numId="8" w16cid:durableId="928006822">
    <w:abstractNumId w:val="1"/>
  </w:num>
  <w:num w:numId="9" w16cid:durableId="647977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4EB5"/>
    <w:rsid w:val="0029639D"/>
    <w:rsid w:val="00326F90"/>
    <w:rsid w:val="00534655"/>
    <w:rsid w:val="005C79AF"/>
    <w:rsid w:val="006F724B"/>
    <w:rsid w:val="00A82239"/>
    <w:rsid w:val="00AA1D8D"/>
    <w:rsid w:val="00AB2B49"/>
    <w:rsid w:val="00B47730"/>
    <w:rsid w:val="00CB0664"/>
    <w:rsid w:val="00EB32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0FED99"/>
  <w14:defaultImageDpi w14:val="300"/>
  <w15:docId w15:val="{73BD5985-FF26-49EC-953E-90E2B2A5E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vijay yadav</cp:lastModifiedBy>
  <cp:revision>4</cp:revision>
  <dcterms:created xsi:type="dcterms:W3CDTF">2013-12-23T23:15:00Z</dcterms:created>
  <dcterms:modified xsi:type="dcterms:W3CDTF">2025-09-24T16:19:00Z</dcterms:modified>
  <cp:category/>
</cp:coreProperties>
</file>